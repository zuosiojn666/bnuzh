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Sample Speaking Topics</w:t>
      </w:r>
    </w:p>
    <w:p>
      <w:r>
        <w:t>You will have to talk about the topic for one to two minutes.</w:t>
      </w:r>
    </w:p>
    <w:p>
      <w:r>
        <w:t>You have one minute to think about what you are going to say. You can make some notes to help you if you wish.</w:t>
      </w:r>
    </w:p>
    <w:p/>
    <w:p>
      <w:pPr>
        <w:pStyle w:val="Heading1"/>
      </w:pPr>
      <w:r>
        <w:t>Part 1: Friends</w:t>
      </w:r>
    </w:p>
    <w:p>
      <w:r>
        <w:rPr>
          <w:b w:val="0"/>
        </w:rPr>
        <w:t>• Are your friends mostly your age or different ages? [Why?]</w:t>
      </w:r>
    </w:p>
    <w:p>
      <w:r>
        <w:rPr>
          <w:b w:val="0"/>
        </w:rPr>
        <w:t>• Do you usually see your friends during the week or at weekends? [Why?]</w:t>
      </w:r>
    </w:p>
    <w:p>
      <w:r>
        <w:rPr>
          <w:b w:val="0"/>
        </w:rPr>
        <w:t>• The last time you saw your friends, what did you do together?</w:t>
      </w:r>
    </w:p>
    <w:p>
      <w:r>
        <w:rPr>
          <w:b w:val="0"/>
        </w:rPr>
        <w:t>• In what ways are your friends important to you?</w:t>
      </w:r>
    </w:p>
    <w:p/>
    <w:p>
      <w:pPr>
        <w:pStyle w:val="Heading2"/>
      </w:pPr>
      <w:r>
        <w:t>Friends (Continued)</w:t>
      </w:r>
    </w:p>
    <w:p>
      <w:r>
        <w:t>• How often do you go out with friends? [Why/Why not?]</w:t>
      </w:r>
    </w:p>
    <w:p>
      <w:r>
        <w:t>• Tell me about your best friend at school.</w:t>
      </w:r>
    </w:p>
    <w:p>
      <w:r>
        <w:t>• How friendly are you with your neighbours? [Why/Why not?]</w:t>
      </w:r>
    </w:p>
    <w:p>
      <w:r>
        <w:t>• Which is more important to you, friends or family? [Why?]</w:t>
      </w:r>
    </w:p>
    <w:p/>
    <w:p>
      <w:pPr>
        <w:pStyle w:val="Heading2"/>
      </w:pPr>
      <w:r>
        <w:t>Your friends</w:t>
      </w:r>
    </w:p>
    <w:p>
      <w:r>
        <w:t>• Do you prefer to have one particular friend or a group of friends? [Why?]</w:t>
      </w:r>
    </w:p>
    <w:p>
      <w:r>
        <w:t>• What do you like doing most with your friend/s?</w:t>
      </w:r>
    </w:p>
    <w:p>
      <w:r>
        <w:t>• Do you think it's important to keep in contact with friends you knew as a child? [Why/why not?]</w:t>
      </w:r>
    </w:p>
    <w:p>
      <w:r>
        <w:t>• What makes a friend into a good friend?</w:t>
      </w:r>
    </w:p>
    <w:p/>
    <w:p>
      <w:r>
        <w:rPr>
          <w:b/>
        </w:rPr>
        <w:t>Discussion topic:</w:t>
      </w:r>
    </w:p>
    <w:p>
      <w:r>
        <w:t>Some people think that family members are the most important influence on young adults. Others believe that friends are the most important influence. Which do you agree with? Explain why.</w:t>
      </w:r>
    </w:p>
    <w:p>
      <w:r>
        <w:br w:type="page"/>
      </w:r>
    </w:p>
    <w:p>
      <w:pPr>
        <w:pStyle w:val="Heading1"/>
      </w:pPr>
      <w:r>
        <w:t>Part 2: Describe Topics (Long Turn)</w:t>
      </w:r>
    </w:p>
    <w:p>
      <w:pPr>
        <w:pStyle w:val="Heading2"/>
      </w:pPr>
      <w:r>
        <w:t>Describe a book that you enjoyed reading because you had to think a lot.</w:t>
      </w:r>
    </w:p>
    <w:p>
      <w:r>
        <w:rPr>
          <w:b/>
        </w:rPr>
        <w:t>You should say:</w:t>
      </w:r>
    </w:p>
    <w:p>
      <w:r>
        <w:t>what this book was</w:t>
      </w:r>
    </w:p>
    <w:p>
      <w:r>
        <w:t>why you decided to read it</w:t>
      </w:r>
    </w:p>
    <w:p>
      <w:r>
        <w:t>what reading this book made you think about</w:t>
      </w:r>
    </w:p>
    <w:p>
      <w:r>
        <w:t>and explain why you enjoyed reading this book.</w:t>
      </w:r>
    </w:p>
    <w:p/>
    <w:p>
      <w:pPr>
        <w:pStyle w:val="Heading2"/>
      </w:pPr>
      <w:r>
        <w:t>Describe a journey [e.g. by car, plane, boat] that you remember well.</w:t>
      </w:r>
    </w:p>
    <w:p>
      <w:r>
        <w:rPr>
          <w:b/>
        </w:rPr>
        <w:t>You should say:</w:t>
      </w:r>
    </w:p>
    <w:p>
      <w:r>
        <w:t>where you went</w:t>
      </w:r>
    </w:p>
    <w:p>
      <w:r>
        <w:t>how you travelled</w:t>
      </w:r>
    </w:p>
    <w:p>
      <w:r>
        <w:t>why you went on the journey</w:t>
      </w:r>
    </w:p>
    <w:p>
      <w:r>
        <w:t>and explain why you remember this journey well.</w:t>
      </w:r>
    </w:p>
    <w:p/>
    <w:p>
      <w:pPr>
        <w:pStyle w:val="Heading2"/>
      </w:pPr>
      <w:r>
        <w:t>Describe a film/movie actor from your country who is very popular.</w:t>
      </w:r>
    </w:p>
    <w:p>
      <w:r>
        <w:rPr>
          <w:b/>
        </w:rPr>
        <w:t>You should say:</w:t>
      </w:r>
    </w:p>
    <w:p>
      <w:r>
        <w:t>who this actor is</w:t>
      </w:r>
    </w:p>
    <w:p>
      <w:r>
        <w:t>what kinds of films/movies he/she acts in</w:t>
      </w:r>
    </w:p>
    <w:p>
      <w:r>
        <w:t>what you know about this actor's life</w:t>
      </w:r>
    </w:p>
    <w:p>
      <w:r>
        <w:t>and explain why this actor is so popular.</w:t>
      </w:r>
    </w:p>
    <w:p/>
    <w:p>
      <w:pPr>
        <w:pStyle w:val="Heading2"/>
      </w:pPr>
      <w:r>
        <w:t>Describe a piece of electronic equipment that you find useful.</w:t>
      </w:r>
    </w:p>
    <w:p>
      <w:r>
        <w:rPr>
          <w:b/>
        </w:rPr>
        <w:t>You should say:</w:t>
      </w:r>
    </w:p>
    <w:p>
      <w:r>
        <w:t>what it is</w:t>
      </w:r>
    </w:p>
    <w:p>
      <w:r>
        <w:t>how you learned to use it</w:t>
      </w:r>
    </w:p>
    <w:p>
      <w:r>
        <w:t>how long you have had it</w:t>
      </w:r>
    </w:p>
    <w:p>
      <w:r>
        <w:t>and explain why you find this piece of electronic equipment useful.</w:t>
      </w:r>
    </w:p>
    <w:p/>
    <w:p>
      <w:pPr>
        <w:pStyle w:val="Heading2"/>
      </w:pPr>
      <w:r>
        <w:t>Describe a friend of your family you remember from your childhood.</w:t>
      </w:r>
    </w:p>
    <w:p>
      <w:r>
        <w:rPr>
          <w:b/>
        </w:rPr>
        <w:t>You should say:</w:t>
      </w:r>
    </w:p>
    <w:p>
      <w:r>
        <w:t>who the person was</w:t>
      </w:r>
    </w:p>
    <w:p>
      <w:r>
        <w:t>how your family knew this person</w:t>
      </w:r>
    </w:p>
    <w:p>
      <w:r>
        <w:t>how often this person visited your family</w:t>
      </w:r>
    </w:p>
    <w:p>
      <w:r>
        <w:t>and explain why you remember this person.</w:t>
      </w:r>
    </w:p>
    <w:p/>
    <w:p>
      <w:pPr>
        <w:pStyle w:val="Heading2"/>
      </w:pPr>
      <w:r>
        <w:t>Describe a very difficult task that you succeeded in doing as part of your work or studies.</w:t>
      </w:r>
    </w:p>
    <w:p>
      <w:r>
        <w:rPr>
          <w:b/>
        </w:rPr>
        <w:t>You should say:</w:t>
      </w:r>
    </w:p>
    <w:p>
      <w:r>
        <w:t>what task you did</w:t>
      </w:r>
    </w:p>
    <w:p>
      <w:r>
        <w:t>why this task was very difficult</w:t>
      </w:r>
    </w:p>
    <w:p>
      <w:r>
        <w:t>how you worked on this task</w:t>
      </w:r>
    </w:p>
    <w:p>
      <w:r>
        <w:t>and explain how you felt when you had successfully completed this task.</w:t>
      </w:r>
    </w:p>
    <w:p/>
    <w:p>
      <w:pPr>
        <w:pStyle w:val="Heading2"/>
      </w:pPr>
      <w:r>
        <w:t>Describe an idea you had for improving something at work or college.</w:t>
      </w:r>
    </w:p>
    <w:p>
      <w:r>
        <w:rPr>
          <w:b/>
        </w:rPr>
        <w:t>You should say:</w:t>
      </w:r>
    </w:p>
    <w:p>
      <w:r>
        <w:t>when and where you had your idea</w:t>
      </w:r>
    </w:p>
    <w:p>
      <w:r>
        <w:t>what your idea was</w:t>
      </w:r>
    </w:p>
    <w:p>
      <w:r>
        <w:t>who you told about your idea</w:t>
      </w:r>
    </w:p>
    <w:p>
      <w:r>
        <w:t>and explain why you thought your idea would make an improvement.</w:t>
      </w:r>
    </w:p>
    <w:p>
      <w:r>
        <w:br w:type="page"/>
      </w:r>
    </w:p>
    <w:p>
      <w:pPr>
        <w:pStyle w:val="Heading1"/>
      </w:pPr>
      <w:r>
        <w:t>Part 3: Topic-Based Questions</w:t>
      </w:r>
    </w:p>
    <w:p>
      <w:pPr>
        <w:pStyle w:val="Heading2"/>
      </w:pPr>
      <w:r>
        <w:t>Leisure</w:t>
      </w:r>
    </w:p>
    <w:p>
      <w:r>
        <w:t>• Do you have any hobbies or interests? [What are they?]</w:t>
      </w:r>
    </w:p>
    <w:p>
      <w:r>
        <w:t>• How did you become interested in (whatever hobby/interest the student mentions)?</w:t>
      </w:r>
    </w:p>
    <w:p>
      <w:r>
        <w:t>• What is there to do in your free time in your home town/village?</w:t>
      </w:r>
    </w:p>
    <w:p>
      <w:r>
        <w:t>• How do you usually spend your holidays?</w:t>
      </w:r>
    </w:p>
    <w:p>
      <w:r>
        <w:t>• Is there anywhere you would particularly like to visit? [Why?]</w:t>
      </w:r>
    </w:p>
    <w:p/>
    <w:p>
      <w:pPr>
        <w:pStyle w:val="Heading2"/>
      </w:pPr>
      <w:r>
        <w:t>Travel</w:t>
      </w:r>
    </w:p>
    <w:p>
      <w:r>
        <w:t>• Do you enjoy travelling? [Why/Why not?]</w:t>
      </w:r>
    </w:p>
    <w:p>
      <w:r>
        <w:t>• Have you done much travelling? [Why/Why not?]</w:t>
      </w:r>
    </w:p>
    <w:p>
      <w:r>
        <w:t>• Do you think it's better to travel alone than with other people? [Why]</w:t>
      </w:r>
    </w:p>
    <w:p>
      <w:r>
        <w:t>• Where would you like to travel in the future? [Why]</w:t>
      </w:r>
    </w:p>
    <w:p/>
    <w:p>
      <w:pPr>
        <w:pStyle w:val="Heading2"/>
      </w:pPr>
      <w:r>
        <w:t>Weekends</w:t>
      </w:r>
    </w:p>
    <w:p>
      <w:r>
        <w:t>• How do you usually spend your weekends? [Why?]</w:t>
      </w:r>
    </w:p>
    <w:p>
      <w:r>
        <w:t>• Which is your favourite part of weekend? [Why?]</w:t>
      </w:r>
    </w:p>
    <w:p>
      <w:r>
        <w:t>• Do you think your weekends are long enough? [Why/Why not?].</w:t>
      </w:r>
    </w:p>
    <w:p>
      <w:r>
        <w:t>• How important do you think it is to have free time at the weekends? [Why?]</w:t>
      </w:r>
    </w:p>
    <w:p/>
    <w:p>
      <w:pPr>
        <w:pStyle w:val="Heading2"/>
      </w:pPr>
      <w:r>
        <w:t>Health</w:t>
      </w:r>
    </w:p>
    <w:p>
      <w:r>
        <w:t>• Is it important to you to eat healthy food? [Why? /Why not?]</w:t>
      </w:r>
    </w:p>
    <w:p>
      <w:r>
        <w:t>• If you catch a cold, what do you do to help you feel better? [Why?]</w:t>
      </w:r>
    </w:p>
    <w:p>
      <w:r>
        <w:t>• Do you pay attention to public information about health? [Why? /Why not?]</w:t>
      </w:r>
    </w:p>
    <w:p>
      <w:r>
        <w:t>• What could you do to have a healthier lifestyle?</w:t>
      </w:r>
    </w:p>
    <w:p>
      <w:r>
        <w:br w:type="page"/>
      </w:r>
    </w:p>
    <w:p>
      <w:pPr>
        <w:pStyle w:val="Heading1"/>
      </w:pPr>
      <w:r>
        <w:t>Part 4: Discussion Topics</w:t>
      </w:r>
    </w:p>
    <w:p>
      <w:pPr>
        <w:pStyle w:val="Heading2"/>
      </w:pPr>
      <w:r>
        <w:t>Looking after historic places</w:t>
      </w:r>
    </w:p>
    <w:p>
      <w:r>
        <w:rPr>
          <w:i/>
        </w:rPr>
        <w:t>Example questions:</w:t>
      </w:r>
    </w:p>
    <w:p>
      <w:r>
        <w:t>How do people in your country feel about protecting historic buildings?</w:t>
      </w:r>
    </w:p>
    <w:p>
      <w:r>
        <w:t>Do you think an area can benefit from having an interesting historic place locally? In what way?</w:t>
      </w:r>
    </w:p>
    <w:p>
      <w:r>
        <w:t>What do you think will happen to historic places or buildings in the future? Why?</w:t>
      </w:r>
    </w:p>
    <w:p/>
    <w:p>
      <w:pPr>
        <w:pStyle w:val="Heading2"/>
      </w:pPr>
      <w:r>
        <w:t>The teaching of history at school</w:t>
      </w:r>
    </w:p>
    <w:p>
      <w:r>
        <w:rPr>
          <w:i/>
        </w:rPr>
        <w:t>Example questions:</w:t>
      </w:r>
    </w:p>
    <w:p>
      <w:r>
        <w:t>How were you taught history when you were at school?</w:t>
      </w:r>
    </w:p>
    <w:p>
      <w:r>
        <w:t>Are there other ways people can learn about history, apart from at school? How?</w:t>
      </w:r>
    </w:p>
    <w:p>
      <w:r>
        <w:t>Do you think history will still be a school subject in the future? Why?</w:t>
      </w:r>
    </w:p>
    <w:p/>
    <w:p>
      <w:pPr>
        <w:pStyle w:val="Heading2"/>
      </w:pPr>
      <w:r>
        <w:t>Keeping fit and healthy</w:t>
      </w:r>
    </w:p>
    <w:p>
      <w:r>
        <w:rPr>
          <w:i/>
        </w:rPr>
        <w:t>Example questions:</w:t>
      </w:r>
    </w:p>
    <w:p>
      <w:r>
        <w:t>What do most people do to keep fit in your country?</w:t>
      </w:r>
    </w:p>
    <w:p>
      <w:r>
        <w:t>How important is it for people to do some regular physical exercise?</w:t>
      </w:r>
    </w:p>
    <w:p/>
    <w:p>
      <w:pPr>
        <w:pStyle w:val="Heading2"/>
      </w:pPr>
      <w:r>
        <w:t>Health and modern lifestyles</w:t>
      </w:r>
    </w:p>
    <w:p>
      <w:r>
        <w:rPr>
          <w:i/>
        </w:rPr>
        <w:t>Example questions:</w:t>
      </w:r>
    </w:p>
    <w:p>
      <w:r>
        <w:t>Why do some people think that modern lifestyles are not healthy?</w:t>
      </w:r>
    </w:p>
    <w:p>
      <w:r>
        <w:t>Why do some people choose to lead unhealthy lives?</w:t>
      </w:r>
    </w:p>
    <w:p>
      <w:r>
        <w:t>Should individuals or governments be responsible for making people's lifestyle healthy?</w:t>
      </w:r>
    </w:p>
    <w:p>
      <w:r>
        <w:t>What should be done to encourage people to live in a healthy way?</w:t>
      </w:r>
    </w:p>
    <w:p/>
    <w:p>
      <w:pPr>
        <w:pStyle w:val="Heading2"/>
      </w:pPr>
      <w:r>
        <w:t>Discussing problems with others</w:t>
      </w:r>
    </w:p>
    <w:p>
      <w:r>
        <w:rPr>
          <w:i/>
        </w:rPr>
        <w:t>Example questions:</w:t>
      </w:r>
    </w:p>
    <w:p>
      <w:r>
        <w:t>Why is it good to discuss problems with other people?</w:t>
      </w:r>
    </w:p>
    <w:p>
      <w:r>
        <w:t>Do you think that it's better to talk to friends and not family about problems?</w:t>
      </w:r>
    </w:p>
    <w:p>
      <w:r>
        <w:t>Is it always a good idea to tell lots of people about a problem?</w:t>
      </w:r>
    </w:p>
    <w:p/>
    <w:p>
      <w:pPr>
        <w:pStyle w:val="Heading2"/>
      </w:pPr>
      <w:r>
        <w:t>Communication skills at work</w:t>
      </w:r>
    </w:p>
    <w:p>
      <w:r>
        <w:rPr>
          <w:i/>
        </w:rPr>
        <w:t>Example questions:</w:t>
      </w:r>
    </w:p>
    <w:p>
      <w:r>
        <w:t>Which communication skills are most important when taking part in meetings with colleagues?</w:t>
      </w:r>
    </w:p>
    <w:p>
      <w:r>
        <w:t>What are the possible effects of poor written communication skills at work?</w:t>
      </w:r>
    </w:p>
    <w:p>
      <w:r>
        <w:t>What do you think will be the future impact of technology on communication in the workplace?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